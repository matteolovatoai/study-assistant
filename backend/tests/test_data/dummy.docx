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Questo e un DOCX di test per il RAG.</w:t>
      </w:r>
    </w:p>
    <w:p>
      <w:r>
        <w:t>Contiene informazioni vitali.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